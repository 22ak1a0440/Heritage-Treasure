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D642F" w14:textId="77777777" w:rsidR="007B7917" w:rsidRDefault="00000000">
      <w:pPr>
        <w:pStyle w:val="Title"/>
      </w:pPr>
      <w:r>
        <w:t>Acceptance Testing – UAT Execution &amp; Report Submission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7B7917" w14:paraId="0CCB275D" w14:textId="77777777" w:rsidTr="005B4D3D">
        <w:tc>
          <w:tcPr>
            <w:tcW w:w="4320" w:type="dxa"/>
          </w:tcPr>
          <w:p w14:paraId="25492ECD" w14:textId="77777777" w:rsidR="007B7917" w:rsidRDefault="00000000">
            <w:r>
              <w:t>Date</w:t>
            </w:r>
          </w:p>
        </w:tc>
        <w:tc>
          <w:tcPr>
            <w:tcW w:w="4320" w:type="dxa"/>
          </w:tcPr>
          <w:p w14:paraId="03952C25" w14:textId="1A151A82" w:rsidR="007B7917" w:rsidRDefault="00000000">
            <w:r>
              <w:t>2</w:t>
            </w:r>
            <w:r w:rsidR="005B4D3D">
              <w:t>0</w:t>
            </w:r>
            <w:r>
              <w:t xml:space="preserve"> February 2026</w:t>
            </w:r>
          </w:p>
        </w:tc>
      </w:tr>
      <w:tr w:rsidR="005B4D3D" w14:paraId="13103545" w14:textId="77777777" w:rsidTr="005B4D3D">
        <w:tc>
          <w:tcPr>
            <w:tcW w:w="4320" w:type="dxa"/>
          </w:tcPr>
          <w:p w14:paraId="68B1DCCB" w14:textId="77777777" w:rsidR="005B4D3D" w:rsidRDefault="005B4D3D" w:rsidP="005B4D3D">
            <w:r>
              <w:t>Team ID</w:t>
            </w:r>
          </w:p>
        </w:tc>
        <w:tc>
          <w:tcPr>
            <w:tcW w:w="4320" w:type="dxa"/>
          </w:tcPr>
          <w:p w14:paraId="0A7058ED" w14:textId="7BB8B16B" w:rsidR="005B4D3D" w:rsidRDefault="006E5DCD" w:rsidP="005B4D3D">
            <w:r w:rsidRPr="006E5DCD">
              <w:t>LTVIP2026TMIDS3593</w:t>
            </w:r>
            <w:r w:rsidR="006915DB">
              <w:t>3</w:t>
            </w:r>
          </w:p>
        </w:tc>
      </w:tr>
      <w:tr w:rsidR="005B4D3D" w14:paraId="6F79D0F4" w14:textId="77777777" w:rsidTr="005B4D3D">
        <w:tc>
          <w:tcPr>
            <w:tcW w:w="4320" w:type="dxa"/>
          </w:tcPr>
          <w:p w14:paraId="6FD8623E" w14:textId="77777777" w:rsidR="005B4D3D" w:rsidRDefault="005B4D3D" w:rsidP="005B4D3D">
            <w:r>
              <w:t>Project Name</w:t>
            </w:r>
          </w:p>
        </w:tc>
        <w:tc>
          <w:tcPr>
            <w:tcW w:w="4320" w:type="dxa"/>
          </w:tcPr>
          <w:p w14:paraId="5B3DDDFB" w14:textId="70D5D67D" w:rsidR="005B4D3D" w:rsidRDefault="009D17A6" w:rsidP="005B4D3D">
            <w:r w:rsidRPr="009057A0">
              <w:rPr>
                <w:rFonts w:ascii="Arial" w:hAnsi="Arial" w:cs="Arial"/>
              </w:rPr>
              <w:t>Heritage Treasures: An In-Depth Analysis of UNESCO World Heritage Sites in Tableau</w:t>
            </w:r>
          </w:p>
        </w:tc>
      </w:tr>
      <w:tr w:rsidR="005B4D3D" w14:paraId="17E3798C" w14:textId="77777777" w:rsidTr="005B4D3D">
        <w:tc>
          <w:tcPr>
            <w:tcW w:w="4320" w:type="dxa"/>
          </w:tcPr>
          <w:p w14:paraId="2F521AA0" w14:textId="77777777" w:rsidR="005B4D3D" w:rsidRDefault="005B4D3D" w:rsidP="005B4D3D">
            <w:r>
              <w:t>Maximum Marks</w:t>
            </w:r>
          </w:p>
        </w:tc>
        <w:tc>
          <w:tcPr>
            <w:tcW w:w="4320" w:type="dxa"/>
          </w:tcPr>
          <w:p w14:paraId="7BD43ADF" w14:textId="77777777" w:rsidR="005B4D3D" w:rsidRDefault="005B4D3D" w:rsidP="005B4D3D">
            <w:r>
              <w:t>4 Marks</w:t>
            </w:r>
          </w:p>
        </w:tc>
      </w:tr>
    </w:tbl>
    <w:p w14:paraId="0CBA9F25" w14:textId="77777777" w:rsidR="007B7917" w:rsidRDefault="00000000">
      <w:r>
        <w:br/>
        <w:t>1. Purpose of Document</w:t>
      </w:r>
    </w:p>
    <w:p w14:paraId="6E77F327" w14:textId="77777777" w:rsidR="007B7917" w:rsidRDefault="00000000">
      <w:r>
        <w:t>This document summarizes test coverage, validation results, and known issues for the UNESCO Heritage Analytics Dashboard before release to User Acceptance Testing (UAT).</w:t>
      </w:r>
    </w:p>
    <w:p w14:paraId="0AB81F86" w14:textId="77777777" w:rsidR="007B7917" w:rsidRDefault="00000000">
      <w:r>
        <w:br/>
        <w:t>2. Defect Analysis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451"/>
        <w:gridCol w:w="1435"/>
        <w:gridCol w:w="1436"/>
        <w:gridCol w:w="1436"/>
        <w:gridCol w:w="1436"/>
        <w:gridCol w:w="1436"/>
      </w:tblGrid>
      <w:tr w:rsidR="007B7917" w14:paraId="046D2B34" w14:textId="77777777" w:rsidTr="005B4D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</w:tcPr>
          <w:p w14:paraId="549E1100" w14:textId="77777777" w:rsidR="007B7917" w:rsidRDefault="00000000">
            <w:r>
              <w:t>Resolution</w:t>
            </w:r>
          </w:p>
        </w:tc>
        <w:tc>
          <w:tcPr>
            <w:tcW w:w="1439" w:type="dxa"/>
          </w:tcPr>
          <w:p w14:paraId="4EFF051D" w14:textId="77777777" w:rsidR="007B79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Severity 1</w:t>
            </w:r>
          </w:p>
        </w:tc>
        <w:tc>
          <w:tcPr>
            <w:tcW w:w="1439" w:type="dxa"/>
          </w:tcPr>
          <w:p w14:paraId="28741AC1" w14:textId="77777777" w:rsidR="007B79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Severity 2</w:t>
            </w:r>
          </w:p>
        </w:tc>
        <w:tc>
          <w:tcPr>
            <w:tcW w:w="1439" w:type="dxa"/>
          </w:tcPr>
          <w:p w14:paraId="09332333" w14:textId="77777777" w:rsidR="007B79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Severity 3</w:t>
            </w:r>
          </w:p>
        </w:tc>
        <w:tc>
          <w:tcPr>
            <w:tcW w:w="1439" w:type="dxa"/>
          </w:tcPr>
          <w:p w14:paraId="09DA2124" w14:textId="77777777" w:rsidR="007B79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Severity 4</w:t>
            </w:r>
          </w:p>
        </w:tc>
        <w:tc>
          <w:tcPr>
            <w:tcW w:w="1439" w:type="dxa"/>
          </w:tcPr>
          <w:p w14:paraId="10360BBE" w14:textId="77777777" w:rsidR="007B79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Subtotal</w:t>
            </w:r>
          </w:p>
        </w:tc>
      </w:tr>
      <w:tr w:rsidR="007B7917" w14:paraId="01B36297" w14:textId="77777777" w:rsidTr="005B4D3D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</w:tcPr>
          <w:p w14:paraId="6B1F1FB0" w14:textId="77777777" w:rsidR="007B7917" w:rsidRDefault="00000000">
            <w:r>
              <w:t>By Design</w:t>
            </w:r>
          </w:p>
        </w:tc>
        <w:tc>
          <w:tcPr>
            <w:tcW w:w="1439" w:type="dxa"/>
          </w:tcPr>
          <w:p w14:paraId="240F8CD0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439" w:type="dxa"/>
          </w:tcPr>
          <w:p w14:paraId="0399D45E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439" w:type="dxa"/>
          </w:tcPr>
          <w:p w14:paraId="3F74D498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39" w:type="dxa"/>
          </w:tcPr>
          <w:p w14:paraId="000C98C6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39" w:type="dxa"/>
          </w:tcPr>
          <w:p w14:paraId="7E4D9754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</w:t>
            </w:r>
          </w:p>
        </w:tc>
      </w:tr>
      <w:tr w:rsidR="007B7917" w14:paraId="66197994" w14:textId="77777777" w:rsidTr="005B4D3D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</w:tcPr>
          <w:p w14:paraId="59D9D95A" w14:textId="77777777" w:rsidR="007B7917" w:rsidRDefault="00000000">
            <w:r>
              <w:t>Duplicate</w:t>
            </w:r>
          </w:p>
        </w:tc>
        <w:tc>
          <w:tcPr>
            <w:tcW w:w="1439" w:type="dxa"/>
          </w:tcPr>
          <w:p w14:paraId="157428C4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39" w:type="dxa"/>
          </w:tcPr>
          <w:p w14:paraId="244CB43B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39" w:type="dxa"/>
          </w:tcPr>
          <w:p w14:paraId="2DAB0AC9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39" w:type="dxa"/>
          </w:tcPr>
          <w:p w14:paraId="15C98236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39" w:type="dxa"/>
          </w:tcPr>
          <w:p w14:paraId="6E950624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7B7917" w14:paraId="4909C8A1" w14:textId="77777777" w:rsidTr="005B4D3D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</w:tcPr>
          <w:p w14:paraId="7A5A0F2F" w14:textId="77777777" w:rsidR="007B7917" w:rsidRDefault="00000000">
            <w:r>
              <w:t>External</w:t>
            </w:r>
          </w:p>
        </w:tc>
        <w:tc>
          <w:tcPr>
            <w:tcW w:w="1439" w:type="dxa"/>
          </w:tcPr>
          <w:p w14:paraId="6C0577E8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39" w:type="dxa"/>
          </w:tcPr>
          <w:p w14:paraId="28D5E69C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39" w:type="dxa"/>
          </w:tcPr>
          <w:p w14:paraId="30FCB4BB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39" w:type="dxa"/>
          </w:tcPr>
          <w:p w14:paraId="69AE3D67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39" w:type="dxa"/>
          </w:tcPr>
          <w:p w14:paraId="5C767F98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7B7917" w14:paraId="2C7A1819" w14:textId="77777777" w:rsidTr="005B4D3D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</w:tcPr>
          <w:p w14:paraId="17629D3C" w14:textId="77777777" w:rsidR="007B7917" w:rsidRDefault="00000000">
            <w:r>
              <w:t>Fixed</w:t>
            </w:r>
          </w:p>
        </w:tc>
        <w:tc>
          <w:tcPr>
            <w:tcW w:w="1439" w:type="dxa"/>
          </w:tcPr>
          <w:p w14:paraId="3D36CAFB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1439" w:type="dxa"/>
          </w:tcPr>
          <w:p w14:paraId="7A15E442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439" w:type="dxa"/>
          </w:tcPr>
          <w:p w14:paraId="34E2B974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439" w:type="dxa"/>
          </w:tcPr>
          <w:p w14:paraId="78F16C2E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439" w:type="dxa"/>
          </w:tcPr>
          <w:p w14:paraId="60D02721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</w:t>
            </w:r>
          </w:p>
        </w:tc>
      </w:tr>
      <w:tr w:rsidR="007B7917" w14:paraId="304CC2A8" w14:textId="77777777" w:rsidTr="005B4D3D">
        <w:trPr>
          <w:trHeight w:val="8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</w:tcPr>
          <w:p w14:paraId="62FB3B44" w14:textId="77777777" w:rsidR="007B7917" w:rsidRDefault="00000000">
            <w:r>
              <w:t>Not Reproduced</w:t>
            </w:r>
          </w:p>
        </w:tc>
        <w:tc>
          <w:tcPr>
            <w:tcW w:w="1439" w:type="dxa"/>
          </w:tcPr>
          <w:p w14:paraId="5B1D84C8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39" w:type="dxa"/>
          </w:tcPr>
          <w:p w14:paraId="167BC7C6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39" w:type="dxa"/>
          </w:tcPr>
          <w:p w14:paraId="25ABA59D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39" w:type="dxa"/>
          </w:tcPr>
          <w:p w14:paraId="44FD31BB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39" w:type="dxa"/>
          </w:tcPr>
          <w:p w14:paraId="4069A787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7B7917" w14:paraId="6D497832" w14:textId="77777777" w:rsidTr="005B4D3D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</w:tcPr>
          <w:p w14:paraId="0BD46DFE" w14:textId="77777777" w:rsidR="007B7917" w:rsidRDefault="00000000">
            <w:r>
              <w:t>Skipped</w:t>
            </w:r>
          </w:p>
        </w:tc>
        <w:tc>
          <w:tcPr>
            <w:tcW w:w="1439" w:type="dxa"/>
          </w:tcPr>
          <w:p w14:paraId="6F8C5D45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39" w:type="dxa"/>
          </w:tcPr>
          <w:p w14:paraId="76E32283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39" w:type="dxa"/>
          </w:tcPr>
          <w:p w14:paraId="02B004F0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39" w:type="dxa"/>
          </w:tcPr>
          <w:p w14:paraId="35BA1CB7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39" w:type="dxa"/>
          </w:tcPr>
          <w:p w14:paraId="3FEC74CB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7B7917" w14:paraId="3EE7DB70" w14:textId="77777777" w:rsidTr="005B4D3D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</w:tcPr>
          <w:p w14:paraId="3694F7F2" w14:textId="77777777" w:rsidR="007B7917" w:rsidRDefault="00000000">
            <w:r>
              <w:t>Won’t Fix</w:t>
            </w:r>
          </w:p>
        </w:tc>
        <w:tc>
          <w:tcPr>
            <w:tcW w:w="1439" w:type="dxa"/>
          </w:tcPr>
          <w:p w14:paraId="0BF8DA68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39" w:type="dxa"/>
          </w:tcPr>
          <w:p w14:paraId="64DF72F0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439" w:type="dxa"/>
          </w:tcPr>
          <w:p w14:paraId="6B495300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39" w:type="dxa"/>
          </w:tcPr>
          <w:p w14:paraId="770223D4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39" w:type="dxa"/>
          </w:tcPr>
          <w:p w14:paraId="28256D89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</w:tbl>
    <w:p w14:paraId="5FDA3A24" w14:textId="77777777" w:rsidR="007B7917" w:rsidRDefault="00000000">
      <w:r>
        <w:br/>
        <w:t>3. Test Case Analysis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728"/>
        <w:gridCol w:w="1726"/>
        <w:gridCol w:w="1726"/>
        <w:gridCol w:w="1725"/>
        <w:gridCol w:w="1725"/>
      </w:tblGrid>
      <w:tr w:rsidR="007B7917" w14:paraId="69D4E031" w14:textId="77777777" w:rsidTr="005B4D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1F56AD7" w14:textId="77777777" w:rsidR="007B7917" w:rsidRDefault="00000000">
            <w:r>
              <w:t>Section</w:t>
            </w:r>
          </w:p>
        </w:tc>
        <w:tc>
          <w:tcPr>
            <w:tcW w:w="1728" w:type="dxa"/>
          </w:tcPr>
          <w:p w14:paraId="4F10AC4C" w14:textId="77777777" w:rsidR="007B79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 Cases</w:t>
            </w:r>
          </w:p>
        </w:tc>
        <w:tc>
          <w:tcPr>
            <w:tcW w:w="1728" w:type="dxa"/>
          </w:tcPr>
          <w:p w14:paraId="4DAEB28E" w14:textId="77777777" w:rsidR="007B79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 Tested</w:t>
            </w:r>
          </w:p>
        </w:tc>
        <w:tc>
          <w:tcPr>
            <w:tcW w:w="1728" w:type="dxa"/>
          </w:tcPr>
          <w:p w14:paraId="4204CE59" w14:textId="77777777" w:rsidR="007B79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Fail</w:t>
            </w:r>
          </w:p>
        </w:tc>
        <w:tc>
          <w:tcPr>
            <w:tcW w:w="1728" w:type="dxa"/>
          </w:tcPr>
          <w:p w14:paraId="4D6D013A" w14:textId="77777777" w:rsidR="007B79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7B7917" w14:paraId="20BEAE18" w14:textId="77777777" w:rsidTr="005B4D3D">
        <w:trPr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6A994A4" w14:textId="77777777" w:rsidR="007B7917" w:rsidRDefault="00000000">
            <w:r>
              <w:t>Dashboard UI</w:t>
            </w:r>
          </w:p>
        </w:tc>
        <w:tc>
          <w:tcPr>
            <w:tcW w:w="1728" w:type="dxa"/>
          </w:tcPr>
          <w:p w14:paraId="52B80D13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</w:t>
            </w:r>
          </w:p>
        </w:tc>
        <w:tc>
          <w:tcPr>
            <w:tcW w:w="1728" w:type="dxa"/>
          </w:tcPr>
          <w:p w14:paraId="79DA8643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</w:tcPr>
          <w:p w14:paraId="4F5DBBEA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28" w:type="dxa"/>
          </w:tcPr>
          <w:p w14:paraId="59FED859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</w:t>
            </w:r>
          </w:p>
        </w:tc>
      </w:tr>
      <w:tr w:rsidR="007B7917" w14:paraId="315880BF" w14:textId="77777777" w:rsidTr="005B4D3D">
        <w:trPr>
          <w:trHeight w:val="7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E298770" w14:textId="77777777" w:rsidR="007B7917" w:rsidRDefault="00000000">
            <w:r>
              <w:t>Data Processing</w:t>
            </w:r>
          </w:p>
        </w:tc>
        <w:tc>
          <w:tcPr>
            <w:tcW w:w="1728" w:type="dxa"/>
          </w:tcPr>
          <w:p w14:paraId="2A3DC0C9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</w:t>
            </w:r>
          </w:p>
        </w:tc>
        <w:tc>
          <w:tcPr>
            <w:tcW w:w="1728" w:type="dxa"/>
          </w:tcPr>
          <w:p w14:paraId="1E19A47B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</w:tcPr>
          <w:p w14:paraId="58C7C4C5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</w:tcPr>
          <w:p w14:paraId="02D49B5A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</w:t>
            </w:r>
          </w:p>
        </w:tc>
      </w:tr>
      <w:tr w:rsidR="007B7917" w14:paraId="123D3D12" w14:textId="77777777" w:rsidTr="005B4D3D">
        <w:trPr>
          <w:trHeight w:val="7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B4FE9F2" w14:textId="77777777" w:rsidR="007B7917" w:rsidRDefault="00000000">
            <w:r>
              <w:t>Filters &amp; Controls</w:t>
            </w:r>
          </w:p>
        </w:tc>
        <w:tc>
          <w:tcPr>
            <w:tcW w:w="1728" w:type="dxa"/>
          </w:tcPr>
          <w:p w14:paraId="33CEA921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1728" w:type="dxa"/>
          </w:tcPr>
          <w:p w14:paraId="1A3B2404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</w:tcPr>
          <w:p w14:paraId="69E17CCD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28" w:type="dxa"/>
          </w:tcPr>
          <w:p w14:paraId="0A7DAC07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</w:t>
            </w:r>
          </w:p>
        </w:tc>
      </w:tr>
      <w:tr w:rsidR="007B7917" w14:paraId="1A4D76E6" w14:textId="77777777" w:rsidTr="005B4D3D">
        <w:trPr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25C9BAD" w14:textId="77777777" w:rsidR="007B7917" w:rsidRDefault="00000000">
            <w:r>
              <w:t>Security</w:t>
            </w:r>
          </w:p>
        </w:tc>
        <w:tc>
          <w:tcPr>
            <w:tcW w:w="1728" w:type="dxa"/>
          </w:tcPr>
          <w:p w14:paraId="45CD2845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728" w:type="dxa"/>
          </w:tcPr>
          <w:p w14:paraId="6A8EB289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</w:tcPr>
          <w:p w14:paraId="7F6418F1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</w:tcPr>
          <w:p w14:paraId="3E1DDA53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7B7917" w14:paraId="5395798C" w14:textId="77777777" w:rsidTr="005B4D3D">
        <w:trPr>
          <w:trHeight w:val="7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8D719BE" w14:textId="77777777" w:rsidR="007B7917" w:rsidRDefault="00000000">
            <w:r>
              <w:lastRenderedPageBreak/>
              <w:t>API Integration</w:t>
            </w:r>
          </w:p>
        </w:tc>
        <w:tc>
          <w:tcPr>
            <w:tcW w:w="1728" w:type="dxa"/>
          </w:tcPr>
          <w:p w14:paraId="5F034CBD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1728" w:type="dxa"/>
          </w:tcPr>
          <w:p w14:paraId="1CA3C9C7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</w:tcPr>
          <w:p w14:paraId="528085F9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28" w:type="dxa"/>
          </w:tcPr>
          <w:p w14:paraId="27A08184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7B7917" w14:paraId="483BCF42" w14:textId="77777777" w:rsidTr="005B4D3D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864CC79" w14:textId="77777777" w:rsidR="007B7917" w:rsidRDefault="00000000">
            <w:r>
              <w:t>Performance</w:t>
            </w:r>
          </w:p>
        </w:tc>
        <w:tc>
          <w:tcPr>
            <w:tcW w:w="1728" w:type="dxa"/>
          </w:tcPr>
          <w:p w14:paraId="3E0504EA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1728" w:type="dxa"/>
          </w:tcPr>
          <w:p w14:paraId="619A5F5F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</w:tcPr>
          <w:p w14:paraId="7A499B98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</w:tcPr>
          <w:p w14:paraId="74E31F7C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</w:tr>
    </w:tbl>
    <w:p w14:paraId="398AF084" w14:textId="77777777" w:rsidR="00847304" w:rsidRDefault="00847304"/>
    <w:sectPr w:rsidR="008473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121777">
    <w:abstractNumId w:val="8"/>
  </w:num>
  <w:num w:numId="2" w16cid:durableId="1358968810">
    <w:abstractNumId w:val="6"/>
  </w:num>
  <w:num w:numId="3" w16cid:durableId="2110352597">
    <w:abstractNumId w:val="5"/>
  </w:num>
  <w:num w:numId="4" w16cid:durableId="95489516">
    <w:abstractNumId w:val="4"/>
  </w:num>
  <w:num w:numId="5" w16cid:durableId="1811046138">
    <w:abstractNumId w:val="7"/>
  </w:num>
  <w:num w:numId="6" w16cid:durableId="1324509442">
    <w:abstractNumId w:val="3"/>
  </w:num>
  <w:num w:numId="7" w16cid:durableId="359279586">
    <w:abstractNumId w:val="2"/>
  </w:num>
  <w:num w:numId="8" w16cid:durableId="399445917">
    <w:abstractNumId w:val="1"/>
  </w:num>
  <w:num w:numId="9" w16cid:durableId="17049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96C72"/>
    <w:rsid w:val="00326F90"/>
    <w:rsid w:val="0041546E"/>
    <w:rsid w:val="005B4D3D"/>
    <w:rsid w:val="006915DB"/>
    <w:rsid w:val="006E5DCD"/>
    <w:rsid w:val="007B7917"/>
    <w:rsid w:val="00847304"/>
    <w:rsid w:val="009D17A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C3A2DB"/>
  <w14:defaultImageDpi w14:val="300"/>
  <w15:docId w15:val="{4360FA07-A0FC-43CF-A359-90F650D40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1Light-Accent1">
    <w:name w:val="Grid Table 1 Light Accent 1"/>
    <w:basedOn w:val="TableNormal"/>
    <w:uiPriority w:val="46"/>
    <w:rsid w:val="005B4D3D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2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Palugula Harini</cp:lastModifiedBy>
  <cp:revision>3</cp:revision>
  <cp:lastPrinted>2026-02-23T11:45:00Z</cp:lastPrinted>
  <dcterms:created xsi:type="dcterms:W3CDTF">2026-02-23T15:38:00Z</dcterms:created>
  <dcterms:modified xsi:type="dcterms:W3CDTF">2026-02-24T07:27:00Z</dcterms:modified>
  <cp:category/>
</cp:coreProperties>
</file>